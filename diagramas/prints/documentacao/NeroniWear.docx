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Projeto Final – Banco de Dados da Loja Física NeroniWear</w:t>
      </w:r>
    </w:p>
    <w:p>
      <w:r>
        <w:br w:type="page"/>
      </w:r>
    </w:p>
    <w:p>
      <w:pPr>
        <w:pStyle w:val="Heading2"/>
      </w:pPr>
      <w:r>
        <w:t>1. Introdução</w:t>
      </w:r>
    </w:p>
    <w:p>
      <w:r>
        <w:t>Este documento apresenta todo o desenvolvimento do projeto de banco de dados da loja física NeroniWear, criado como avaliação final da disciplina de Modelagem de Banco de Dados. O projeto contempla modelagem conceitual, lógica e física, implementação em SQL no Supabase, inserção massiva de dados, testes CRUD, criação de relatórios e organização final do material em um repositório GitHub.</w:t>
      </w:r>
    </w:p>
    <w:p>
      <w:pPr>
        <w:pStyle w:val="Heading2"/>
      </w:pPr>
      <w:r>
        <w:t>2. Objetivo</w:t>
      </w:r>
    </w:p>
    <w:p>
      <w:r>
        <w:t>O objetivo principal deste projeto é estruturar um sistema completo para gestão da loja NeroniWear, incluindo cadastro de clientes, produtos, estoques, fornecedores, pedidos e pagamentos. O sistema substitui processos manuais, garantindo organização, segurança e escalabilidade.</w:t>
      </w:r>
    </w:p>
    <w:p>
      <w:pPr>
        <w:pStyle w:val="Heading2"/>
      </w:pPr>
      <w:r>
        <w:t>3. Cenário da Empresa</w:t>
      </w:r>
    </w:p>
    <w:p>
      <w:r>
        <w:t>A NeroniWear é uma loja física especializada na venda de camisetas urbanas e casuais. Atende clientes diariamente e necessita controlar seus cadastros, vendas, fornecedores, entradas e saídas de estoque. Para isso, um banco de dados robusto foi projetado.</w:t>
      </w:r>
    </w:p>
    <w:p/>
    <w:p>
      <w:r>
        <w:t>Entidades principais:</w:t>
      </w:r>
    </w:p>
    <w:p>
      <w:r>
        <w:t>- Cliente</w:t>
      </w:r>
    </w:p>
    <w:p>
      <w:r>
        <w:t>- Cliente_Telefone</w:t>
      </w:r>
    </w:p>
    <w:p>
      <w:r>
        <w:t>- Usuário</w:t>
      </w:r>
    </w:p>
    <w:p>
      <w:r>
        <w:t>- Endereço</w:t>
      </w:r>
    </w:p>
    <w:p>
      <w:r>
        <w:t>- Categoria</w:t>
      </w:r>
    </w:p>
    <w:p>
      <w:r>
        <w:t>- Produto</w:t>
      </w:r>
    </w:p>
    <w:p>
      <w:r>
        <w:t>- Estoque</w:t>
      </w:r>
    </w:p>
    <w:p>
      <w:r>
        <w:t>- Fornecedor</w:t>
      </w:r>
    </w:p>
    <w:p>
      <w:r>
        <w:t>- Produto_Fornecedor</w:t>
      </w:r>
    </w:p>
    <w:p>
      <w:r>
        <w:t>- Pedido</w:t>
      </w:r>
    </w:p>
    <w:p>
      <w:r>
        <w:t>- Item_Pedido</w:t>
      </w:r>
    </w:p>
    <w:p>
      <w:r>
        <w:t>- Pagamento</w:t>
      </w:r>
    </w:p>
    <w:p>
      <w:pPr>
        <w:pStyle w:val="Heading2"/>
      </w:pPr>
      <w:r>
        <w:t>4. Modelagem Conceitual (DER)</w:t>
      </w:r>
    </w:p>
    <w:p>
      <w:r>
        <w:t>A seguir, deve ser inserida a imagem do Diagrama Entidade-Relacionamento (DER).</w:t>
      </w:r>
    </w:p>
    <w:p/>
    <w:p>
      <w:r>
        <w:t>⮞ **INSERIR PRINT DO DER AQUI**</w:t>
      </w:r>
    </w:p>
    <w:p>
      <w:pPr>
        <w:pStyle w:val="Heading2"/>
      </w:pPr>
      <w:r>
        <w:t>5. Modelagem Lógica</w:t>
      </w:r>
    </w:p>
    <w:p>
      <w:r>
        <w:t>A modelagem lógica foi construída com base no DER, resultando em tabelas normalizadas, com chaves primárias, estrangeiras e relacionamentos 1:1, 1:N e N:N.</w:t>
      </w:r>
    </w:p>
    <w:p/>
    <w:p>
      <w:r>
        <w:t>⮞ **INSERIR PRINT OU TABELA COM MODELO LÓGICO AQUI**</w:t>
      </w:r>
    </w:p>
    <w:p>
      <w:pPr>
        <w:pStyle w:val="Heading2"/>
      </w:pPr>
      <w:r>
        <w:t>6. Modelagem Física – Script de Criação das Tabelas</w:t>
      </w:r>
    </w:p>
    <w:p>
      <w:r>
        <w:t>Abaixo encontra-se o script completo utilizado para criar todas as tabelas no Supabase:</w:t>
      </w:r>
    </w:p>
    <w:p/>
    <w:p>
      <w:r>
        <w:t>⮞ **INSERIR PRINT DO CREATE_TABLES.SQL AQUI**</w:t>
      </w:r>
    </w:p>
    <w:p>
      <w:pPr>
        <w:pStyle w:val="Heading2"/>
      </w:pPr>
      <w:r>
        <w:t>7. Inserção de Dados – 500 Registros por Tabela</w:t>
      </w:r>
    </w:p>
    <w:p>
      <w:r>
        <w:t>Foram gerados e inseridos automaticamente 500 registros para cada tabela, utilizando o comando `generate_series`.</w:t>
      </w:r>
    </w:p>
    <w:p/>
    <w:p>
      <w:r>
        <w:t>⮞ **INSERIR PRINTS DOS INSERTS AQUI**</w:t>
      </w:r>
    </w:p>
    <w:p>
      <w:pPr>
        <w:pStyle w:val="Heading2"/>
      </w:pPr>
      <w:r>
        <w:t>8. Operações CRUD (Create, Read, Update, Delete)</w:t>
      </w:r>
    </w:p>
    <w:p>
      <w:r>
        <w:t>Foram realizados testes completos de CRUD nas tabelas Cliente, Produto e Pedido.</w:t>
      </w:r>
    </w:p>
    <w:p/>
    <w:p>
      <w:r>
        <w:t>⮞ **INSERIR PRINTS DO INSERT AQUI**</w:t>
      </w:r>
    </w:p>
    <w:p>
      <w:r>
        <w:t>⮞ **INSERIR PRINTS DO SELECT AQUI**</w:t>
      </w:r>
    </w:p>
    <w:p>
      <w:r>
        <w:t>⮞ **INSERIR PRINTS DO UPDATE AQUI**</w:t>
      </w:r>
    </w:p>
    <w:p>
      <w:r>
        <w:t>⮞ **INSERIR PRINTS DO DELETE AQUI**</w:t>
      </w:r>
    </w:p>
    <w:p>
      <w:pPr>
        <w:pStyle w:val="Heading2"/>
      </w:pPr>
      <w:r>
        <w:t>9. Relatórios SQL</w:t>
      </w:r>
    </w:p>
    <w:p>
      <w:r>
        <w:t>Foram implementadas 10 consultas utilizando filtros, ordenações e junções entre tabelas.</w:t>
      </w:r>
    </w:p>
    <w:p/>
    <w:p>
      <w:r>
        <w:t>⮞ **INSERIR PRINTS DOS RELATÓRIOS AQUI**</w:t>
      </w:r>
    </w:p>
    <w:p>
      <w:pPr>
        <w:pStyle w:val="Heading2"/>
      </w:pPr>
      <w:r>
        <w:t>10. Organização no GitHub</w:t>
      </w:r>
    </w:p>
    <w:p>
      <w:r>
        <w:t>O repositório final contém:</w:t>
      </w:r>
    </w:p>
    <w:p>
      <w:r>
        <w:t>- Scripts SQL</w:t>
      </w:r>
    </w:p>
    <w:p>
      <w:r>
        <w:t>- Diagramas</w:t>
      </w:r>
    </w:p>
    <w:p>
      <w:r>
        <w:t>- Prints do Supabase</w:t>
      </w:r>
    </w:p>
    <w:p>
      <w:r>
        <w:t>- Documentação Word e PDF</w:t>
      </w:r>
    </w:p>
    <w:p>
      <w:r>
        <w:t>- README.md estruturado</w:t>
      </w:r>
    </w:p>
    <w:p/>
    <w:p>
      <w:r>
        <w:t>⮞ **INSERIR PRINT DO REPOSITÓRIO NO GITHUB AQUI**</w:t>
      </w:r>
    </w:p>
    <w:p>
      <w:pPr>
        <w:pStyle w:val="Heading2"/>
      </w:pPr>
      <w:r>
        <w:t>11. Resultados e Conclusão</w:t>
      </w:r>
    </w:p>
    <w:p>
      <w:r>
        <w:t>O banco de dados desenvolvido atende plenamente às necessidades propostas, permitindo cadastros, consultas, atualizações, exclusões, vendas e geração de relatórios. O projeto foi documentado e publicado em repositório GitHub, concluindo com sucesso a avaliação final.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